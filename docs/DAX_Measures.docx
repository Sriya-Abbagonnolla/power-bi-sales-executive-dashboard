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DAX MEASURES DOCUMENTATION</w:t>
      </w:r>
    </w:p>
    <w:p/>
    <w:p>
      <w:r>
        <w:rPr>
          <w:b/>
        </w:rPr>
        <w:t>1. Overview</w:t>
      </w:r>
    </w:p>
    <w:p>
      <w:r>
        <w:t>This document contains the key DAX measures used or demonstrated in the Sales Analysis Dashboard. The measures calculate business KPIs, profitability metrics, and time-based performance indicators.</w:t>
      </w:r>
    </w:p>
    <w:p/>
    <w:p>
      <w:r>
        <w:rPr>
          <w:b/>
        </w:rPr>
        <w:t>2. Total Sales</w:t>
      </w:r>
    </w:p>
    <w:p>
      <w:r>
        <w:rPr>
          <w:b/>
        </w:rPr>
        <w:t>DAX:</w:t>
      </w:r>
    </w:p>
    <w:p>
      <w:r>
        <w:t>Total Sales =</w:t>
      </w:r>
    </w:p>
    <w:p>
      <w:r>
        <w:t>SUM(Sales[Sales])</w:t>
      </w:r>
    </w:p>
    <w:p/>
    <w:p>
      <w:r>
        <w:t>Purpose:</w:t>
      </w:r>
    </w:p>
    <w:p>
      <w:r>
        <w:t>Calculates total sales within the current filter context.</w:t>
      </w:r>
    </w:p>
    <w:p/>
    <w:p>
      <w:r>
        <w:rPr>
          <w:b/>
        </w:rPr>
        <w:t>3. Total Orders</w:t>
      </w:r>
    </w:p>
    <w:p>
      <w:r>
        <w:rPr>
          <w:b/>
        </w:rPr>
        <w:t>DAX:</w:t>
      </w:r>
    </w:p>
    <w:p>
      <w:r>
        <w:t>Total Orders =</w:t>
      </w:r>
    </w:p>
    <w:p>
      <w:r>
        <w:t>DISTINCTCOUNT(Sales[Order_ID])</w:t>
      </w:r>
    </w:p>
    <w:p/>
    <w:p>
      <w:r>
        <w:t>Purpose:</w:t>
      </w:r>
    </w:p>
    <w:p>
      <w:r>
        <w:t>Calculates the number of unique orders.</w:t>
      </w:r>
    </w:p>
    <w:p/>
    <w:p>
      <w:r>
        <w:rPr>
          <w:b/>
        </w:rPr>
        <w:t>4. Total Profit</w:t>
      </w:r>
    </w:p>
    <w:p>
      <w:r>
        <w:rPr>
          <w:b/>
        </w:rPr>
        <w:t>DAX:</w:t>
      </w:r>
    </w:p>
    <w:p>
      <w:r>
        <w:t>Total Profit =</w:t>
      </w:r>
    </w:p>
    <w:p>
      <w:r>
        <w:t>SUM(Sales[Profit])</w:t>
      </w:r>
    </w:p>
    <w:p/>
    <w:p>
      <w:r>
        <w:t>Purpose:</w:t>
      </w:r>
    </w:p>
    <w:p>
      <w:r>
        <w:t>Calculates total profit generated from sales.</w:t>
      </w:r>
    </w:p>
    <w:p/>
    <w:p>
      <w:r>
        <w:rPr>
          <w:b/>
        </w:rPr>
        <w:t>5. Profit Margin</w:t>
      </w:r>
    </w:p>
    <w:p>
      <w:r>
        <w:rPr>
          <w:b/>
        </w:rPr>
        <w:t>DAX:</w:t>
      </w:r>
    </w:p>
    <w:p>
      <w:r>
        <w:t>Profit Margin =</w:t>
      </w:r>
    </w:p>
    <w:p>
      <w:r>
        <w:t>DIVIDE(</w:t>
      </w:r>
    </w:p>
    <w:p>
      <w:r>
        <w:t xml:space="preserve">    [Total Profit],</w:t>
      </w:r>
    </w:p>
    <w:p>
      <w:r>
        <w:t xml:space="preserve">    [Total Sales],</w:t>
      </w:r>
    </w:p>
    <w:p>
      <w:r>
        <w:t xml:space="preserve">    0</w:t>
      </w:r>
    </w:p>
    <w:p>
      <w:r>
        <w:t>)</w:t>
      </w:r>
    </w:p>
    <w:p/>
    <w:p>
      <w:r>
        <w:t>Purpose:</w:t>
      </w:r>
    </w:p>
    <w:p>
      <w:r>
        <w:t>Calculates profit as a percentage of total sales.</w:t>
      </w:r>
    </w:p>
    <w:p/>
    <w:p>
      <w:r>
        <w:rPr>
          <w:b/>
        </w:rPr>
        <w:t>6. Total Quantity</w:t>
      </w:r>
    </w:p>
    <w:p>
      <w:r>
        <w:rPr>
          <w:b/>
        </w:rPr>
        <w:t>DAX:</w:t>
      </w:r>
    </w:p>
    <w:p>
      <w:r>
        <w:t>Total Quantity =</w:t>
      </w:r>
    </w:p>
    <w:p>
      <w:r>
        <w:t>SUM(Sales[Quantity])</w:t>
      </w:r>
    </w:p>
    <w:p/>
    <w:p>
      <w:r>
        <w:t>Purpose:</w:t>
      </w:r>
    </w:p>
    <w:p>
      <w:r>
        <w:t>Calculates the total quantity of products sold.</w:t>
      </w:r>
    </w:p>
    <w:p/>
    <w:p>
      <w:r>
        <w:rPr>
          <w:b/>
        </w:rPr>
        <w:t>7. Average Order Value</w:t>
      </w:r>
    </w:p>
    <w:p>
      <w:r>
        <w:rPr>
          <w:b/>
        </w:rPr>
        <w:t>DAX:</w:t>
      </w:r>
    </w:p>
    <w:p>
      <w:r>
        <w:t>Average Order Value =</w:t>
      </w:r>
    </w:p>
    <w:p>
      <w:r>
        <w:t>DIVIDE(</w:t>
      </w:r>
    </w:p>
    <w:p>
      <w:r>
        <w:t xml:space="preserve">    [Total Sales],</w:t>
      </w:r>
    </w:p>
    <w:p>
      <w:r>
        <w:t xml:space="preserve">    [Total Orders],</w:t>
      </w:r>
    </w:p>
    <w:p>
      <w:r>
        <w:t xml:space="preserve">    0</w:t>
      </w:r>
    </w:p>
    <w:p>
      <w:r>
        <w:t>)</w:t>
      </w:r>
    </w:p>
    <w:p/>
    <w:p>
      <w:r>
        <w:t>Purpose:</w:t>
      </w:r>
    </w:p>
    <w:p>
      <w:r>
        <w:t>Calculates average sales value per order.</w:t>
      </w:r>
    </w:p>
    <w:p/>
    <w:p>
      <w:r>
        <w:rPr>
          <w:b/>
        </w:rPr>
        <w:t>8. Sales MTD</w:t>
      </w:r>
    </w:p>
    <w:p>
      <w:r>
        <w:rPr>
          <w:b/>
        </w:rPr>
        <w:t>DAX:</w:t>
      </w:r>
    </w:p>
    <w:p>
      <w:r>
        <w:t>Sales MTD =</w:t>
      </w:r>
    </w:p>
    <w:p>
      <w:r>
        <w:t>TOTALMTD(</w:t>
      </w:r>
    </w:p>
    <w:p>
      <w:r>
        <w:t xml:space="preserve">    [Total Sales],</w:t>
      </w:r>
    </w:p>
    <w:p>
      <w:r>
        <w:t xml:space="preserve">    'Date'[Date]</w:t>
      </w:r>
    </w:p>
    <w:p>
      <w:r>
        <w:t>)</w:t>
      </w:r>
    </w:p>
    <w:p/>
    <w:p>
      <w:r>
        <w:t>Purpose:</w:t>
      </w:r>
    </w:p>
    <w:p>
      <w:r>
        <w:t>Calculates sales from the beginning of the current month through the selected date.</w:t>
      </w:r>
    </w:p>
    <w:p/>
    <w:p>
      <w:r>
        <w:rPr>
          <w:b/>
        </w:rPr>
        <w:t>9. Sales QTD</w:t>
      </w:r>
    </w:p>
    <w:p>
      <w:r>
        <w:rPr>
          <w:b/>
        </w:rPr>
        <w:t>DAX:</w:t>
      </w:r>
    </w:p>
    <w:p>
      <w:r>
        <w:t>Sales QTD =</w:t>
      </w:r>
    </w:p>
    <w:p>
      <w:r>
        <w:t>TOTALQTD(</w:t>
      </w:r>
    </w:p>
    <w:p>
      <w:r>
        <w:t xml:space="preserve">    [Total Sales],</w:t>
      </w:r>
    </w:p>
    <w:p>
      <w:r>
        <w:t xml:space="preserve">    'Date'[Date]</w:t>
      </w:r>
    </w:p>
    <w:p>
      <w:r>
        <w:t>)</w:t>
      </w:r>
    </w:p>
    <w:p/>
    <w:p>
      <w:r>
        <w:t>Purpose:</w:t>
      </w:r>
    </w:p>
    <w:p>
      <w:r>
        <w:t>Calculates sales from the beginning of the current quarter through the selected date.</w:t>
      </w:r>
    </w:p>
    <w:p/>
    <w:p>
      <w:r>
        <w:rPr>
          <w:b/>
        </w:rPr>
        <w:t>10. Sales YTD</w:t>
      </w:r>
    </w:p>
    <w:p>
      <w:r>
        <w:rPr>
          <w:b/>
        </w:rPr>
        <w:t>DAX:</w:t>
      </w:r>
    </w:p>
    <w:p>
      <w:r>
        <w:t>Sales YTD =</w:t>
      </w:r>
    </w:p>
    <w:p>
      <w:r>
        <w:t>TOTALYTD(</w:t>
      </w:r>
    </w:p>
    <w:p>
      <w:r>
        <w:t xml:space="preserve">    [Total Sales],</w:t>
      </w:r>
    </w:p>
    <w:p>
      <w:r>
        <w:t xml:space="preserve">    'Date'[Date]</w:t>
      </w:r>
    </w:p>
    <w:p>
      <w:r>
        <w:t>)</w:t>
      </w:r>
    </w:p>
    <w:p/>
    <w:p>
      <w:r>
        <w:t>Purpose:</w:t>
      </w:r>
    </w:p>
    <w:p>
      <w:r>
        <w:t>Calculates cumulative sales from the beginning of the year through the selected date.</w:t>
      </w:r>
    </w:p>
    <w:p/>
    <w:p>
      <w:r>
        <w:rPr>
          <w:b/>
        </w:rPr>
        <w:t>11. Previous Month Sales</w:t>
      </w:r>
    </w:p>
    <w:p>
      <w:r>
        <w:rPr>
          <w:b/>
        </w:rPr>
        <w:t>DAX:</w:t>
      </w:r>
    </w:p>
    <w:p>
      <w:r>
        <w:t>Previous Month Sales =</w:t>
      </w:r>
    </w:p>
    <w:p>
      <w:r>
        <w:t>CALCULATE(</w:t>
      </w:r>
    </w:p>
    <w:p>
      <w:r>
        <w:t xml:space="preserve">    [Total Sales],</w:t>
      </w:r>
    </w:p>
    <w:p>
      <w:r>
        <w:t xml:space="preserve">    DATEADD('Date'[Date], -1, MONTH)</w:t>
      </w:r>
    </w:p>
    <w:p>
      <w:r>
        <w:t>)</w:t>
      </w:r>
    </w:p>
    <w:p/>
    <w:p>
      <w:r>
        <w:t>Purpose:</w:t>
      </w:r>
    </w:p>
    <w:p>
      <w:r>
        <w:t>Returns sales for the previous month.</w:t>
      </w:r>
    </w:p>
    <w:p/>
    <w:p>
      <w:r>
        <w:rPr>
          <w:b/>
        </w:rPr>
        <w:t>12. Month-over-Month Growth</w:t>
      </w:r>
    </w:p>
    <w:p>
      <w:r>
        <w:rPr>
          <w:b/>
        </w:rPr>
        <w:t>DAX:</w:t>
      </w:r>
    </w:p>
    <w:p>
      <w:r>
        <w:t>MoM Growth % =</w:t>
      </w:r>
    </w:p>
    <w:p>
      <w:r>
        <w:t>DIVIDE(</w:t>
      </w:r>
    </w:p>
    <w:p>
      <w:r>
        <w:t xml:space="preserve">    [Total Sales] - [Previous Month Sales],</w:t>
      </w:r>
    </w:p>
    <w:p>
      <w:r>
        <w:t xml:space="preserve">    [Previous Month Sales],</w:t>
      </w:r>
    </w:p>
    <w:p>
      <w:r>
        <w:t xml:space="preserve">    0</w:t>
      </w:r>
    </w:p>
    <w:p>
      <w:r>
        <w:t>)</w:t>
      </w:r>
    </w:p>
    <w:p/>
    <w:p>
      <w:r>
        <w:t>Purpose:</w:t>
      </w:r>
    </w:p>
    <w:p>
      <w:r>
        <w:t>Measures percentage change in sales compared with the previous month.</w:t>
      </w:r>
    </w:p>
    <w:p/>
    <w:p>
      <w:r>
        <w:rPr>
          <w:b/>
        </w:rPr>
        <w:t>13. Previous Year Sales</w:t>
      </w:r>
    </w:p>
    <w:p>
      <w:r>
        <w:rPr>
          <w:b/>
        </w:rPr>
        <w:t>DAX:</w:t>
      </w:r>
    </w:p>
    <w:p>
      <w:r>
        <w:t>Previous Year Sales =</w:t>
      </w:r>
    </w:p>
    <w:p>
      <w:r>
        <w:t>CALCULATE(</w:t>
      </w:r>
    </w:p>
    <w:p>
      <w:r>
        <w:t xml:space="preserve">    [Total Sales],</w:t>
      </w:r>
    </w:p>
    <w:p>
      <w:r>
        <w:t xml:space="preserve">    SAMEPERIODLASTYEAR('Date'[Date])</w:t>
      </w:r>
    </w:p>
    <w:p>
      <w:r>
        <w:t>)</w:t>
      </w:r>
    </w:p>
    <w:p/>
    <w:p>
      <w:r>
        <w:t>Purpose:</w:t>
      </w:r>
    </w:p>
    <w:p>
      <w:r>
        <w:t>Returns sales for the equivalent period in the previous year.</w:t>
      </w:r>
    </w:p>
    <w:p/>
    <w:p>
      <w:r>
        <w:rPr>
          <w:b/>
        </w:rPr>
        <w:t>14. Year-over-Year Growth</w:t>
      </w:r>
    </w:p>
    <w:p>
      <w:r>
        <w:rPr>
          <w:b/>
        </w:rPr>
        <w:t>DAX:</w:t>
      </w:r>
    </w:p>
    <w:p>
      <w:r>
        <w:t>YoY Growth % =</w:t>
      </w:r>
    </w:p>
    <w:p>
      <w:r>
        <w:t>DIVIDE(</w:t>
      </w:r>
    </w:p>
    <w:p>
      <w:r>
        <w:t xml:space="preserve">    [Total Sales] - [Previous Year Sales],</w:t>
      </w:r>
    </w:p>
    <w:p>
      <w:r>
        <w:t xml:space="preserve">    [Previous Year Sales],</w:t>
      </w:r>
    </w:p>
    <w:p>
      <w:r>
        <w:t xml:space="preserve">    0</w:t>
      </w:r>
    </w:p>
    <w:p>
      <w:r>
        <w:t>)</w:t>
      </w:r>
    </w:p>
    <w:p/>
    <w:p>
      <w:r>
        <w:t>Purpose:</w:t>
      </w:r>
    </w:p>
    <w:p>
      <w:r>
        <w:t>Measures percentage change compared with the corresponding previous-year period.</w:t>
      </w:r>
    </w:p>
    <w:p/>
    <w:p>
      <w:r>
        <w:rPr>
          <w:b/>
        </w:rPr>
        <w:t>15. Last 12 Months Sales</w:t>
      </w:r>
    </w:p>
    <w:p>
      <w:r>
        <w:rPr>
          <w:b/>
        </w:rPr>
        <w:t>DAX:</w:t>
      </w:r>
    </w:p>
    <w:p>
      <w:r>
        <w:t>Last 12 Months Sales =</w:t>
      </w:r>
    </w:p>
    <w:p>
      <w:r>
        <w:t>CALCULATE(</w:t>
      </w:r>
    </w:p>
    <w:p>
      <w:r>
        <w:t xml:space="preserve">    [Total Sales],</w:t>
      </w:r>
    </w:p>
    <w:p>
      <w:r>
        <w:t xml:space="preserve">    DATESINPERIOD(</w:t>
      </w:r>
    </w:p>
    <w:p>
      <w:r>
        <w:t xml:space="preserve">        'Date'[Date],</w:t>
      </w:r>
    </w:p>
    <w:p>
      <w:r>
        <w:t xml:space="preserve">        MAX('Date'[Date]),</w:t>
      </w:r>
    </w:p>
    <w:p>
      <w:r>
        <w:t xml:space="preserve">        -12,</w:t>
      </w:r>
    </w:p>
    <w:p>
      <w:r>
        <w:t xml:space="preserve">        MONTH</w:t>
      </w:r>
    </w:p>
    <w:p>
      <w:r>
        <w:t xml:space="preserve">    )</w:t>
      </w:r>
    </w:p>
    <w:p>
      <w:r>
        <w:t>)</w:t>
      </w:r>
    </w:p>
    <w:p/>
    <w:p>
      <w:r>
        <w:t>Purpose:</w:t>
      </w:r>
    </w:p>
    <w:p>
      <w:r>
        <w:t>Calculates sales for the most recent 12-month period.</w:t>
      </w:r>
    </w:p>
    <w:p/>
    <w:p>
      <w:r>
        <w:rPr>
          <w:b/>
        </w:rPr>
        <w:t>16. Sales Percentage of Total</w:t>
      </w:r>
    </w:p>
    <w:p>
      <w:r>
        <w:rPr>
          <w:b/>
        </w:rPr>
        <w:t>DAX:</w:t>
      </w:r>
    </w:p>
    <w:p>
      <w:r>
        <w:t>Sales % of Total =</w:t>
      </w:r>
    </w:p>
    <w:p>
      <w:r>
        <w:t>DIVIDE(</w:t>
      </w:r>
    </w:p>
    <w:p>
      <w:r>
        <w:t xml:space="preserve">    [Total Sales],</w:t>
      </w:r>
    </w:p>
    <w:p>
      <w:r>
        <w:t xml:space="preserve">    CALCULATE([Total Sales], ALL(Sales)),</w:t>
      </w:r>
    </w:p>
    <w:p>
      <w:r>
        <w:t xml:space="preserve">    0</w:t>
      </w:r>
    </w:p>
    <w:p>
      <w:r>
        <w:t>)</w:t>
      </w:r>
    </w:p>
    <w:p/>
    <w:p>
      <w:r>
        <w:t>Purpose:</w:t>
      </w:r>
    </w:p>
    <w:p>
      <w:r>
        <w:t>Calculates the current selection's contribution to overall sales.</w:t>
      </w:r>
    </w:p>
    <w:p/>
    <w:p>
      <w:r>
        <w:rPr>
          <w:b/>
        </w:rPr>
        <w:t>17. Variables Example</w:t>
      </w:r>
    </w:p>
    <w:p>
      <w:r>
        <w:rPr>
          <w:b/>
        </w:rPr>
        <w:t>DAX:</w:t>
      </w:r>
    </w:p>
    <w:p>
      <w:r>
        <w:t>Profit Margin =</w:t>
      </w:r>
    </w:p>
    <w:p>
      <w:r>
        <w:t>VAR TotalProfit = [Total Profit]</w:t>
      </w:r>
    </w:p>
    <w:p>
      <w:r>
        <w:t>VAR TotalSales = [Total Sales]</w:t>
      </w:r>
    </w:p>
    <w:p>
      <w:r>
        <w:t>RETURN</w:t>
      </w:r>
    </w:p>
    <w:p>
      <w:r>
        <w:t xml:space="preserve">    DIVIDE(TotalProfit, TotalSales, 0)</w:t>
      </w:r>
    </w:p>
    <w:p/>
    <w:p>
      <w:r>
        <w:t>Benefits:</w:t>
      </w:r>
    </w:p>
    <w:p>
      <w:r>
        <w:t>• Improves readability.</w:t>
      </w:r>
    </w:p>
    <w:p>
      <w:r>
        <w:t>• Avoids repeated calculations.</w:t>
      </w:r>
    </w:p>
    <w:p>
      <w:r>
        <w:t>• Makes measures easier to debug and maintain.</w:t>
      </w:r>
    </w:p>
    <w:p/>
    <w:p>
      <w:r>
        <w:rPr>
          <w:b/>
        </w:rPr>
        <w:t>18. DAX Concepts Demonstrated</w:t>
      </w:r>
    </w:p>
    <w:p>
      <w:r>
        <w:t>• SUM</w:t>
      </w:r>
    </w:p>
    <w:p>
      <w:r>
        <w:t>• DISTINCTCOUNT</w:t>
      </w:r>
    </w:p>
    <w:p>
      <w:r>
        <w:t>• DIVIDE</w:t>
      </w:r>
    </w:p>
    <w:p>
      <w:r>
        <w:t>• CALCULATE</w:t>
      </w:r>
    </w:p>
    <w:p>
      <w:r>
        <w:t>• ALL</w:t>
      </w:r>
    </w:p>
    <w:p>
      <w:r>
        <w:t>• Variables</w:t>
      </w:r>
    </w:p>
    <w:p>
      <w:r>
        <w:t>• TOTALMTD</w:t>
      </w:r>
    </w:p>
    <w:p>
      <w:r>
        <w:t>• TOTALQTD</w:t>
      </w:r>
    </w:p>
    <w:p>
      <w:r>
        <w:t>• TOTALYTD</w:t>
      </w:r>
    </w:p>
    <w:p>
      <w:r>
        <w:t>• DATEADD</w:t>
      </w:r>
    </w:p>
    <w:p>
      <w:r>
        <w:t>• SAMEPERIODLASTYEAR</w:t>
      </w:r>
    </w:p>
    <w:p>
      <w:r>
        <w:t>• DATESINPERIOD</w:t>
      </w:r>
    </w:p>
    <w:p>
      <w:r>
        <w:t>• Filter context</w:t>
      </w:r>
    </w:p>
    <w:p>
      <w:r>
        <w:t>• Time intelligence</w:t>
      </w:r>
    </w:p>
    <w:p/>
    <w:p>
      <w:r>
        <w:rPr>
          <w:b/>
        </w:rPr>
        <w:t>19. Date Table Requirement</w:t>
      </w:r>
    </w:p>
    <w:p>
      <w:r>
        <w:t>Time-intelligence calculations require a continuous date table. The date table should contain Date, Year, Month, Month Number, Quarter, and Year-Month fields. Month Number should be used to sort month names chronologically.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