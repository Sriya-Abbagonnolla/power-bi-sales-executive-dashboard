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SALES ANALYSIS DASHBOARD</w:t>
      </w:r>
    </w:p>
    <w:p/>
    <w:p>
      <w:r>
        <w:rPr>
          <w:b/>
        </w:rPr>
        <w:t>1. Project Introduction</w:t>
      </w:r>
    </w:p>
    <w:p>
      <w:r>
        <w:t>The Sales Analysis Dashboard is a Power BI business intelligence project designed to convert raw sales data into an interactive analytical dashboard.</w:t>
      </w:r>
    </w:p>
    <w:p/>
    <w:p>
      <w:r>
        <w:rPr>
          <w:b/>
        </w:rPr>
        <w:t>2. Project Objective</w:t>
      </w:r>
    </w:p>
    <w:p>
      <w:r>
        <w:t>The dashboard is designed to answer questions such as:</w:t>
      </w:r>
    </w:p>
    <w:p>
      <w:r>
        <w:t>• What are total sales?</w:t>
      </w:r>
    </w:p>
    <w:p>
      <w:r>
        <w:t>• How many orders were placed?</w:t>
      </w:r>
    </w:p>
    <w:p>
      <w:r>
        <w:t>• How much profit was generated?</w:t>
      </w:r>
    </w:p>
    <w:p>
      <w:r>
        <w:t>• What is the profit margin?</w:t>
      </w:r>
    </w:p>
    <w:p>
      <w:r>
        <w:t>• How are sales changing over time?</w:t>
      </w:r>
    </w:p>
    <w:p>
      <w:r>
        <w:t>• How does performance change when filters are applied?</w:t>
      </w:r>
    </w:p>
    <w:p/>
    <w:p>
      <w:r>
        <w:rPr>
          <w:b/>
        </w:rPr>
        <w:t>3. Data Preparation</w:t>
      </w:r>
    </w:p>
    <w:p>
      <w:r>
        <w:t>The source sales data was prepared before dashboard development. The preparation process included reviewing the source data, checking data types, identifying relevant fields, preparing date-related fields, and creating fields required for analysis.</w:t>
      </w:r>
    </w:p>
    <w:p/>
    <w:p>
      <w:r>
        <w:rPr>
          <w:b/>
        </w:rPr>
        <w:t>4. Data Model</w:t>
      </w:r>
    </w:p>
    <w:p>
      <w:r>
        <w:t>A structured data model supports analytical reporting. The model includes sales-related information and date-related information required for reporting and time intelligence.</w:t>
      </w:r>
    </w:p>
    <w:p/>
    <w:p>
      <w:r>
        <w:rPr>
          <w:b/>
        </w:rPr>
        <w:t>5. Key KPIs</w:t>
      </w:r>
    </w:p>
    <w:p>
      <w:r>
        <w:t>• Total Sales</w:t>
      </w:r>
    </w:p>
    <w:p>
      <w:r>
        <w:t>• Total Orders</w:t>
      </w:r>
    </w:p>
    <w:p>
      <w:r>
        <w:t>• Total Profit</w:t>
      </w:r>
    </w:p>
    <w:p>
      <w:r>
        <w:t>• Profit Margin</w:t>
      </w:r>
    </w:p>
    <w:p/>
    <w:p>
      <w:r>
        <w:rPr>
          <w:b/>
        </w:rPr>
        <w:t>6. Dashboard Visualizations</w:t>
      </w:r>
    </w:p>
    <w:p>
      <w:r>
        <w:t>The dashboard uses KPI cards, sales trend visualizations, analytical charts, and interactive slicers.</w:t>
      </w:r>
    </w:p>
    <w:p/>
    <w:p>
      <w:r>
        <w:rPr>
          <w:b/>
        </w:rPr>
        <w:t>7. Interactive Filtering</w:t>
      </w:r>
    </w:p>
    <w:p>
      <w:r>
        <w:t>When a user selects a filter or interacts with a visualization, the filter context changes, DAX measures are recalculated, and applicable visuals update.</w:t>
      </w:r>
    </w:p>
    <w:p/>
    <w:p>
      <w:r>
        <w:rPr>
          <w:b/>
        </w:rPr>
        <w:t>8. DAX Implementation</w:t>
      </w:r>
    </w:p>
    <w:p>
      <w:r>
        <w:t>Key measures include Total Sales, Total Orders, Total Profit, Profit Margin, Average Order Value, Sales MTD, Sales QTD, Sales YTD, Previous Month Sales, MoM Growth %, Previous Year Sales, YoY Growth %, and Last 12 Months Sales.</w:t>
      </w:r>
    </w:p>
    <w:p/>
    <w:p>
      <w:r>
        <w:rPr>
          <w:b/>
        </w:rPr>
        <w:t>9. Time Intelligence</w:t>
      </w:r>
    </w:p>
    <w:p>
      <w:r>
        <w:t>The project demonstrates MTD, QTD, YTD, MoM, YoY, previous-period comparison, and rolling 12-month analysis.</w:t>
      </w:r>
    </w:p>
    <w:p/>
    <w:p>
      <w:r>
        <w:rPr>
          <w:b/>
        </w:rPr>
        <w:t>10. Data Visualization Approach</w:t>
      </w:r>
    </w:p>
    <w:p>
      <w:r>
        <w:t>The dashboard was designed to keep important KPIs visible, use appropriate charts, avoid unnecessary visual complexity, provide interactive filtering, and make trends easy to identify.</w:t>
      </w:r>
    </w:p>
    <w:p/>
    <w:p>
      <w:r>
        <w:rPr>
          <w:b/>
        </w:rPr>
        <w:t>11. Business Use Cases</w:t>
      </w:r>
    </w:p>
    <w:p>
      <w:r>
        <w:t>• Management reporting</w:t>
      </w:r>
    </w:p>
    <w:p>
      <w:r>
        <w:t>• Sales performance analysis</w:t>
      </w:r>
    </w:p>
    <w:p>
      <w:r>
        <w:t>• Profitability monitoring</w:t>
      </w:r>
    </w:p>
    <w:p>
      <w:r>
        <w:t>• Trend analysis</w:t>
      </w:r>
    </w:p>
    <w:p>
      <w:r>
        <w:t>• Interactive investigation</w:t>
      </w:r>
    </w:p>
    <w:p/>
    <w:p>
      <w:r>
        <w:rPr>
          <w:b/>
        </w:rPr>
        <w:t>12. Project Development Workflow</w:t>
      </w:r>
    </w:p>
    <w:p>
      <w:r>
        <w:t>Raw Sales Data</w:t>
      </w:r>
    </w:p>
    <w:p>
      <w:r>
        <w:t xml:space="preserve">    ↓</w:t>
      </w:r>
    </w:p>
    <w:p>
      <w:r>
        <w:t>Data Preparation</w:t>
      </w:r>
    </w:p>
    <w:p>
      <w:r>
        <w:t xml:space="preserve">    ↓</w:t>
      </w:r>
    </w:p>
    <w:p>
      <w:r>
        <w:t>Power Query</w:t>
      </w:r>
    </w:p>
    <w:p>
      <w:r>
        <w:t xml:space="preserve">    ↓</w:t>
      </w:r>
    </w:p>
    <w:p>
      <w:r>
        <w:t>Data Model</w:t>
      </w:r>
    </w:p>
    <w:p>
      <w:r>
        <w:t xml:space="preserve">    ↓</w:t>
      </w:r>
    </w:p>
    <w:p>
      <w:r>
        <w:t>DAX Measures</w:t>
      </w:r>
    </w:p>
    <w:p>
      <w:r>
        <w:t xml:space="preserve">    ↓</w:t>
      </w:r>
    </w:p>
    <w:p>
      <w:r>
        <w:t>KPI Development</w:t>
      </w:r>
    </w:p>
    <w:p>
      <w:r>
        <w:t xml:space="preserve">    ↓</w:t>
      </w:r>
    </w:p>
    <w:p>
      <w:r>
        <w:t>Visualizations</w:t>
      </w:r>
    </w:p>
    <w:p>
      <w:r>
        <w:t xml:space="preserve">    ↓</w:t>
      </w:r>
    </w:p>
    <w:p>
      <w:r>
        <w:t>Interactive Filters</w:t>
      </w:r>
    </w:p>
    <w:p>
      <w:r>
        <w:t xml:space="preserve">    ↓</w:t>
      </w:r>
    </w:p>
    <w:p>
      <w:r>
        <w:t>Sales Analysis Dashboard</w:t>
      </w:r>
    </w:p>
    <w:p/>
    <w:p>
      <w:r>
        <w:rPr>
          <w:b/>
        </w:rPr>
        <w:t>13. Validation</w:t>
      </w:r>
    </w:p>
    <w:p>
      <w:r>
        <w:t>The dashboard was tested to ensure KPI calculations return expected values, filters affect applicable visuals, sales trends respond to selections, DAX measures calculate according to filter context, date-based calculations behave correctly, month sorting is chronological, and visual interactions work as expected.</w:t>
      </w:r>
    </w:p>
    <w:p/>
    <w:p>
      <w:r>
        <w:rPr>
          <w:b/>
        </w:rPr>
        <w:t>14. Project Outcome</w:t>
      </w:r>
    </w:p>
    <w:p>
      <w:r>
        <w:t>The final result is an interactive Power BI dashboard providing a consolidated view of sales, orders, profit, and profitability.</w:t>
      </w:r>
    </w:p>
    <w:p/>
    <w:p>
      <w:r>
        <w:rPr>
          <w:b/>
        </w:rPr>
        <w:t>15. Portfolio Value</w:t>
      </w:r>
    </w:p>
    <w:p>
      <w:r>
        <w:t>This project demonstrates skills relevant to Power BI Developer, BI Developer, Data Analyst, Reporting Analyst, and Business Intelligence Analyst roles.</w:t>
      </w:r>
    </w:p>
    <w:p/>
    <w:p>
      <w:r>
        <w:rPr>
          <w:b/>
        </w:rPr>
        <w:t>16. Repository Files</w:t>
      </w:r>
    </w:p>
    <w:p>
      <w:r>
        <w:t>• PowerBI_Sales_Dashboard.pbix – Main Power BI report</w:t>
      </w:r>
    </w:p>
    <w:p>
      <w:r>
        <w:t>• data/ – Source dataset when appropriate to share</w:t>
      </w:r>
    </w:p>
    <w:p>
      <w:r>
        <w:t>• screenshots/ – Dashboard screenshots</w:t>
      </w:r>
    </w:p>
    <w:p>
      <w:r>
        <w:t>• docs/ – Technical documentation</w:t>
      </w:r>
    </w:p>
    <w:p/>
    <w:p>
      <w:r>
        <w:rPr>
          <w:b/>
        </w:rPr>
        <w:t>17. Future Enhancements</w:t>
      </w:r>
    </w:p>
    <w:p>
      <w:r>
        <w:t>• Additional drill-through pages</w:t>
      </w:r>
    </w:p>
    <w:p>
      <w:r>
        <w:t>• Advanced time-series analysis</w:t>
      </w:r>
    </w:p>
    <w:p>
      <w:r>
        <w:t>• Row-level security</w:t>
      </w:r>
    </w:p>
    <w:p>
      <w:r>
        <w:t>• Automated dataset refresh</w:t>
      </w:r>
    </w:p>
    <w:p>
      <w:r>
        <w:t>• Power BI Service deployment</w:t>
      </w:r>
    </w:p>
    <w:p>
      <w:r>
        <w:t>• Additional KPIs</w:t>
      </w:r>
    </w:p>
    <w:p>
      <w:r>
        <w:t>• Forecasting</w:t>
      </w:r>
    </w:p>
    <w:p>
      <w:r>
        <w:t>• Cloud data-source integration</w:t>
      </w:r>
    </w:p>
    <w:p/>
    <w:p>
      <w:r>
        <w:rPr>
          <w:b/>
        </w:rPr>
        <w:t>18. Conclusion</w:t>
      </w:r>
    </w:p>
    <w:p>
      <w:r>
        <w:t>The Sales Analysis Dashboard demonstrates an end-to-end Power BI reporting workflow, from data preparation and modeling to DAX calculations, visualization, and interactive business analysis.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